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H M PRABHATH DILSHAN ABEYSINGHE</w:t>
      </w:r>
    </w:p>
    <w:p>
      <w:pPr>
        <w:jc w:val="center"/>
      </w:pPr>
      <w:r>
        <w:rPr>
          <w:b/>
          <w:color w:val="245B70"/>
        </w:rPr>
        <w:t>IT ASSISTANT  |  WEB DEVELOPER  |  IT EXECUTIVE</w:t>
      </w:r>
    </w:p>
    <w:p>
      <w:pPr>
        <w:jc w:val="center"/>
      </w:pPr>
      <w:r>
        <w:t>+94 76 579 9580  |  +94 70 579 9581  |  prabhathdilshan2001@gmail.com</w:t>
        <w:br/>
        <w:t>Horombuwa, Wariyapola, Sri Lanka</w:t>
      </w:r>
    </w:p>
    <w:p>
      <w:pPr>
        <w:jc w:val="center"/>
      </w:pPr>
      <w:r>
        <w:t>Portfolio: prabhath-dilshan-abeysinghe.netlify.app  |  LinkedIn: linkedin.com/in/prabhath-dilshan-abeysinghe</w:t>
        <w:br/>
        <w:t>GitHub: github.com/Dill1027</w:t>
      </w:r>
    </w:p>
    <w:p>
      <w:pPr>
        <w:pStyle w:val="Heading1"/>
      </w:pPr>
      <w:r>
        <w:t>PROFESSIONAL PROFILE</w:t>
      </w:r>
    </w:p>
    <w:p>
      <w:r>
        <w:t>Information Technology undergraduate at the Sri Lanka Institute of Information Technology (SLIIT) with industry experience in IT support and hands-on web application development. Experienced in building internal business solutions using React.js, Node.js, Express.js, MongoDB and Firebase. Interested in IT operations, troubleshooting, full-stack development and practical technology solutions.</w:t>
      </w:r>
    </w:p>
    <w:p>
      <w:pPr>
        <w:pStyle w:val="Heading1"/>
      </w:pPr>
      <w:r>
        <w:t>PROFESSIONAL EXPERIENCE</w:t>
      </w:r>
    </w:p>
    <w:p>
      <w:r>
        <w:rPr>
          <w:b/>
        </w:rPr>
        <w:t>IT Assistant / IT Intern — Deep Tec Engineering (Pvt) Ltd</w:t>
      </w:r>
      <w:r>
        <w:t xml:space="preserve">  |  September 2025 – March 2026 (internship)</w:t>
      </w:r>
    </w:p>
    <w:p>
      <w:pPr>
        <w:pStyle w:val="ListBullet"/>
      </w:pPr>
      <w:r>
        <w:t>Developed and supported internal web-based business applications for vehicle management, solar service scheduling and tender tracking.</w:t>
      </w:r>
    </w:p>
    <w:p>
      <w:pPr>
        <w:pStyle w:val="ListBullet"/>
      </w:pPr>
      <w:r>
        <w:t>Worked with web technologies, databases and cloud-based tools to streamline administrative workflows and support day-to-day IT needs.</w:t>
      </w:r>
    </w:p>
    <w:p>
      <w:pPr>
        <w:pStyle w:val="ListBullet"/>
      </w:pPr>
      <w:r>
        <w:t>Assisted with website administration, troubleshooting and digital systems.</w:t>
      </w:r>
    </w:p>
    <w:p>
      <w:pPr>
        <w:pStyle w:val="Heading1"/>
      </w:pPr>
      <w:r>
        <w:t>EDUCATION</w:t>
      </w:r>
    </w:p>
    <w:p>
      <w:r>
        <w:rPr>
          <w:b/>
        </w:rPr>
        <w:t>BSc (Hons) in Information Technology — Specializing in Information Technology</w:t>
      </w:r>
      <w:r>
        <w:t xml:space="preserve">  |  SLIIT | October 2022 – Present</w:t>
      </w:r>
    </w:p>
    <w:p>
      <w:r>
        <w:rPr>
          <w:b/>
        </w:rPr>
        <w:t>G.C.E. Advanced Level</w:t>
      </w:r>
      <w:r>
        <w:t xml:space="preserve">  |  Sri Sumangala National College | 2021</w:t>
      </w:r>
    </w:p>
    <w:p>
      <w:pPr>
        <w:pStyle w:val="ListBullet"/>
      </w:pPr>
      <w:r>
        <w:t>Science for Technology – B; Engineering Technology – C; Mathematics – C</w:t>
      </w:r>
    </w:p>
    <w:p>
      <w:r>
        <w:rPr>
          <w:b/>
        </w:rPr>
        <w:t>G.C.E. Ordinary Level</w:t>
      </w:r>
      <w:r>
        <w:t xml:space="preserve">  |  Sri Sumangala National College | 2017</w:t>
      </w:r>
    </w:p>
    <w:p>
      <w:pPr>
        <w:pStyle w:val="ListBullet"/>
      </w:pPr>
      <w:r>
        <w:t>3 A passes, 3 B passes, 3 C passes</w:t>
      </w:r>
    </w:p>
    <w:p>
      <w:pPr>
        <w:pStyle w:val="Heading1"/>
      </w:pPr>
      <w:r>
        <w:t>RESEARCH EXPERIENCE</w:t>
      </w:r>
    </w:p>
    <w:p>
      <w:r>
        <w:rPr>
          <w:b/>
        </w:rPr>
        <w:t>Smart Learn — Adaptive Learning Platform for Neurodevelopmental Learning Difficulties</w:t>
      </w:r>
      <w:r>
        <w:t xml:space="preserve">  |  Undergraduate research project</w:t>
      </w:r>
    </w:p>
    <w:p>
      <w:pPr>
        <w:pStyle w:val="ListBullet"/>
      </w:pPr>
      <w:r>
        <w:t>Developed the Dyscalculia Intervention Module for Smart Learn, a research-based adaptive learning platform designed to support Sinhala-speaking children aged 6–8 with neurodevelopmental learning difficulties.</w:t>
      </w:r>
    </w:p>
    <w:p>
      <w:pPr>
        <w:pStyle w:val="ListBullet"/>
      </w:pPr>
      <w:r>
        <w:t>Designed interactive number-learning activities including Number Tracing (0–9), Number Sorting, Balloon Pop and Number Listening to strengthen early numeracy, recognition and sequencing skills.</w:t>
      </w:r>
    </w:p>
    <w:p>
      <w:pPr>
        <w:pStyle w:val="ListBullet"/>
      </w:pPr>
      <w:r>
        <w:t>Implemented touch-friendly drag-and-drop interaction, immediate answer feedback, activity progress tracking and performance-based star rewards. Integrated frontend components with backend APIs and Firebase for learning data management. Technologies: React.js, JavaScript, Firebase, REST APIs.</w:t>
      </w:r>
    </w:p>
    <w:p>
      <w:pPr>
        <w:pStyle w:val="Heading1"/>
      </w:pPr>
      <w:r>
        <w:t>SELECTED PROJECTS</w:t>
      </w:r>
    </w:p>
    <w:p>
      <w:r>
        <w:rPr>
          <w:b/>
        </w:rPr>
        <w:t>Online Vehicle Management System</w:t>
      </w:r>
      <w:r>
        <w:t xml:space="preserve">  |  Individual industry project | MERN stack</w:t>
      </w:r>
    </w:p>
    <w:p>
      <w:pPr>
        <w:pStyle w:val="ListBullet"/>
      </w:pPr>
      <w:r>
        <w:t>Built a web application to help manage company vehicle information and related workflows.</w:t>
      </w:r>
    </w:p>
    <w:p>
      <w:r>
        <w:rPr>
          <w:b/>
        </w:rPr>
        <w:t>Solar Service Reminder System</w:t>
      </w:r>
      <w:r>
        <w:t xml:space="preserve">  |  Individual industry project | React.js, Express.js, Node.js, Firebase</w:t>
      </w:r>
    </w:p>
    <w:p>
      <w:pPr>
        <w:pStyle w:val="ListBullet"/>
      </w:pPr>
      <w:r>
        <w:t>Developed a scheduling and reminder solution for solar service activities.</w:t>
      </w:r>
    </w:p>
    <w:p>
      <w:r>
        <w:rPr>
          <w:b/>
        </w:rPr>
        <w:t>Tender Management &amp; Reminder System</w:t>
      </w:r>
      <w:r>
        <w:t xml:space="preserve">  |  Individual industry project | React.js, Express.js, Node.js, Firebase</w:t>
      </w:r>
    </w:p>
    <w:p>
      <w:pPr>
        <w:pStyle w:val="ListBullet"/>
      </w:pPr>
      <w:r>
        <w:t>Created an application to organize tenders and support deadline tracking.</w:t>
      </w:r>
    </w:p>
    <w:p>
      <w:r>
        <w:rPr>
          <w:b/>
        </w:rPr>
        <w:t>Academic Projects</w:t>
      </w:r>
      <w:r>
        <w:t xml:space="preserve">  |  SLIIT</w:t>
      </w:r>
    </w:p>
    <w:p>
      <w:pPr>
        <w:pStyle w:val="ListBullet"/>
      </w:pPr>
      <w:r>
        <w:t>Academic Scheduler (MERN); To-Do App (Kotlin); Social Media App (Spring Boot); Apparel Manufacturing Web App (MERN).</w:t>
      </w:r>
    </w:p>
    <w:p>
      <w:pPr>
        <w:pStyle w:val="Heading1"/>
      </w:pPr>
      <w:r>
        <w:t>TECHNICAL SKILLS</w:t>
      </w:r>
    </w:p>
    <w:p>
      <w:r>
        <w:t>Programming: JavaScript, Python, Java, PHP  |  Frontend: React.js, HTML, CSS, Tailwind CSS, Bootstrap  |  Backend: Node.js, Express.js, Spring Boot  |  Databases: MongoDB, MySQL, Firebase  |  Tools &amp; Platforms: Git, GitHub, Postman, Figma, WordPress, Google Apps Script, AWS</w:t>
      </w:r>
    </w:p>
    <w:p>
      <w:pPr>
        <w:pStyle w:val="Heading1"/>
      </w:pPr>
      <w:r>
        <w:t>AWS TRAINING &amp; CERTIFICATIONS</w:t>
      </w:r>
    </w:p>
    <w:p>
      <w:r>
        <w:t>AWS SimuLearn completion certificates (2026): Cloud Computing Essentials; Cloud First Steps; Core Security Concepts; Highly Available Web Applications; Databases in Practice; First NoSQL Database; Networking Concepts; File Systems in the Cloud; Computing Solutions.</w:t>
      </w:r>
    </w:p>
    <w:p>
      <w:pPr>
        <w:pStyle w:val="Heading1"/>
      </w:pPr>
      <w:r>
        <w:t>ACHIEVEMENTS &amp; ADDITIONAL SKILLS</w:t>
      </w:r>
    </w:p>
    <w:p>
      <w:r>
        <w:t>Mathematics Olympiad — 1st Place, Nikawaratiya Division (2016); SLIIT Colours (2023, 2024); School Deputy Head Prefect (2020); School Sports Captain (2019–2020).</w:t>
      </w:r>
    </w:p>
    <w:p>
      <w:r>
        <w:t>Problem-solving, communication, teamwork, design thinking, project coordination and technical troubleshooting. Languages: Sinhala and English.</w:t>
      </w:r>
    </w:p>
    <w:p>
      <w:pPr>
        <w:pStyle w:val="Heading1"/>
      </w:pPr>
      <w:r>
        <w:t>REFERENCES</w:t>
      </w:r>
    </w:p>
    <w:p>
      <w:pPr/>
      <w:r>
        <w:rPr>
          <w:sz w:val="18"/>
        </w:rPr>
        <w:t>K.B.A.B. Chathurika — Senior Lecturer / Academic Coordinator, SLIIT Matara Centre</w:t>
        <w:br/>
        <w:t>Email: bhagyanie.c@sliit.lk  |  Phone: 041 754 4507 / 071 604 3746</w:t>
        <w:br/>
        <w:t>Mr. Buddika Harshanath — Senior Lecturer, SLIIT Metro Campus</w:t>
        <w:br/>
        <w:t>Email: harshanath.s@sliit.lk</w:t>
      </w:r>
    </w:p>
    <w:sectPr w:rsidR="00FC693F" w:rsidRPr="0006063C" w:rsidSect="00034616"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3A444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F64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943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